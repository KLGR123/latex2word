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Inline demo: </w:t>
      </w:r>
      <w:r>
        <w:t xml:space="preserve">Pythagoras-like: </w:t>
      </w:r>
      <m:oMath>
        <m:box>
          <m:e>
            <m:sSup>
              <m:e>
                <m:r>
                  <m:rPr>
                    <m:sty m:val="i"/>
                  </m:rPr>
                  <m:t>α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β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γ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(editable in Word)</w:t>
      </w:r>
    </w:p>
    <w:p>
      <w:r>
        <w:t>Display demo:</w:t>
      </w:r>
    </w:p>
    <w:p>
      <m:oMath>
        <m:box>
          <m:e>
            <m:nary>
              <m:naryPr>
                <m:chr m:val="∫"/>
                <m:limLoc m:val="subSup"/>
              </m:naryPr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sup>
                </m:sSup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=</m:t>
                </m:r>
                <m:f>
                  <m:num>
                    <m:box>
                      <m:e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π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</m:e>
            </m:nary>
          </m:e>
        </m:box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